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Adam Troup</w:t>
      </w:r>
    </w:p>
    <w:p>
      <w:r>
        <w:t>Email: adamjtroup@gmail.com | Phone: 256-746-6217</w:t>
        <w:br/>
        <w:t>LinkedIn: adam</w:t>
        <w:br/>
        <w:t>Website: www.ajdsnaksdj.com</w:t>
      </w:r>
    </w:p>
    <w:p>
      <w:pPr>
        <w:pStyle w:val="Heading2"/>
      </w:pPr>
      <w:r>
        <w:t>Education</w:t>
      </w:r>
    </w:p>
    <w:p>
      <w:r>
        <w:rPr>
          <w:b/>
        </w:rPr>
        <w:t>UA</w:t>
        <w:br/>
      </w:r>
      <w:r>
        <w:rPr>
          <w:i/>
        </w:rPr>
        <w:t>01/01/2020 - 01/02/2020</w:t>
      </w:r>
      <w:r>
        <w:br/>
        <w:t>went to school here</w:t>
        <w:br/>
      </w:r>
    </w:p>
    <w:p>
      <w:pPr>
        <w:pStyle w:val="Heading2"/>
      </w:pPr>
      <w:r>
        <w:t>Working Experiences</w:t>
      </w:r>
    </w:p>
    <w:p>
      <w:pPr>
        <w:pStyle w:val="Heading3"/>
      </w:pPr>
      <w:r>
        <w:t xml:space="preserve">AAC Project Full-stack Developer | University of Alabama </w:t>
      </w:r>
    </w:p>
    <w:p>
      <w:r>
        <w:t>01/13/2025 – 05/13/2025</w:t>
        <w:br/>
      </w:r>
      <w:r>
        <w:rPr>
          <w:i/>
        </w:rPr>
        <w:t>Tuscaloosa, AL</w:t>
        <w:br/>
      </w:r>
      <w:r>
        <w:rPr>
          <w:b/>
        </w:rPr>
        <w:t xml:space="preserve">Description: </w:t>
      </w:r>
      <w:r>
        <w:t>Developed a mobile Augmentative and Alternative Communication (AAC) app to assist individuals with nonspeaking autism. Designed an intuitive UI/UX for accessibility, built backend functionality in Python, implemented speech-to-text capabilities, and integrated the system with a React Native front end for a seamless user experience.</w:t>
      </w:r>
    </w:p>
    <w:p>
      <w:pPr>
        <w:pStyle w:val="Heading3"/>
      </w:pPr>
      <w:r>
        <w:t xml:space="preserve">ACE! Project Developer | University of Alabama </w:t>
      </w:r>
    </w:p>
    <w:p>
      <w:r>
        <w:t>01/13/2022 – 05/13/2023</w:t>
        <w:br/>
      </w:r>
      <w:r>
        <w:rPr>
          <w:i/>
        </w:rPr>
        <w:t>Tuscaloosa, AL</w:t>
        <w:br/>
      </w:r>
      <w:r>
        <w:rPr>
          <w:b/>
        </w:rPr>
        <w:t xml:space="preserve">Description: </w:t>
      </w:r>
      <w:r>
        <w:t>Developed a web application to help UA students find optimal transportation to BHM Airport, bridging the gap between rural colleges and nearby airports through technology. Led the team to win a **$3,000 award** for Best Idea in the **Transportation &amp; Energy Track** and Overall. Designed the database schema and user interface, collaborating in a team of three to build the React.js frontend and Java/Spring backend.</w:t>
      </w:r>
    </w:p>
    <w:p>
      <w:pPr>
        <w:pStyle w:val="Heading3"/>
      </w:pPr>
      <w:r>
        <w:t xml:space="preserve">Data Analytics Assistant | University of Alabama Reddit Research Group </w:t>
      </w:r>
    </w:p>
    <w:p>
      <w:r>
        <w:t>01/13/2022 – 05/13/2023</w:t>
        <w:br/>
      </w:r>
      <w:r>
        <w:rPr>
          <w:i/>
        </w:rPr>
        <w:t>Tuscaloosa, AL</w:t>
        <w:br/>
      </w:r>
      <w:r>
        <w:rPr>
          <w:b/>
        </w:rPr>
        <w:t xml:space="preserve">Description: </w:t>
      </w:r>
      <w:r>
        <w:t>Developed data visualizations and analyses of user interactions on Reddit to compare public sentiment toward iPhones and Android devices. Scraped ~40,000 Reddit comments per year (2012–2021) using the Pushshift API, analyzed discussion topics with Excel, Leximancer, and Tableau, and conducted sentiment analysis with NLTK, TextBlob, and VADER in Python.</w:t>
      </w:r>
    </w:p>
    <w:p>
      <w:pPr>
        <w:pStyle w:val="Heading2"/>
      </w:pPr>
      <w:r>
        <w:t>Skills</w:t>
      </w:r>
    </w:p>
    <w:p>
      <w:r>
        <w:t>AI</w:t>
      </w:r>
      <w:r>
        <w:t>, Python</w:t>
      </w:r>
      <w:r>
        <w:t>, React Native</w:t>
      </w:r>
      <w:r>
        <w:t>, TypeScript</w:t>
      </w:r>
      <w:r>
        <w:t>, mobile app development</w:t>
      </w:r>
      <w:r>
        <w:t>, UI/UX design</w:t>
      </w:r>
      <w:r>
        <w:t>C#</w:t>
      </w:r>
      <w:r>
        <w:t>, React.js</w:t>
      </w:r>
      <w:r>
        <w:t>, SQL</w:t>
      </w:r>
      <w:r>
        <w:t>, Entrepreneurship</w:t>
      </w:r>
      <w:r>
        <w:t>Python</w:t>
      </w:r>
      <w:r>
        <w:t>, NLTK</w:t>
      </w:r>
      <w:r>
        <w:t>, Excel</w:t>
      </w:r>
      <w:r>
        <w:t>, Tableau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