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uyen</w:t>
      </w:r>
    </w:p>
    <w:p>
      <w:r>
        <w:t>Email: uyen@gmail.com | Phone: 123</w:t>
        <w:br/>
        <w:t>LinkedIn: linkedin/me</w:t>
        <w:br/>
        <w:t>Website: site</w:t>
      </w:r>
    </w:p>
    <w:p>
      <w:pPr>
        <w:pStyle w:val="Heading2"/>
      </w:pPr>
      <w:r>
        <w:t>Education</w:t>
      </w:r>
    </w:p>
    <w:p>
      <w:r>
        <w:rPr>
          <w:b/>
        </w:rPr>
        <w:t>ua</w:t>
        <w:br/>
      </w:r>
      <w:r>
        <w:rPr>
          <w:i/>
        </w:rPr>
        <w:t>01/01/2024 - 02/01/2024</w:t>
      </w:r>
      <w:r>
        <w:br/>
        <w:t>stuff</w:t>
        <w:br/>
      </w:r>
    </w:p>
    <w:p>
      <w:pPr>
        <w:pStyle w:val="Heading2"/>
      </w:pPr>
      <w:r>
        <w:t>Working Experiences</w:t>
      </w:r>
    </w:p>
    <w:p>
      <w:pPr>
        <w:pStyle w:val="Heading3"/>
      </w:pPr>
      <w:r>
        <w:t xml:space="preserve">MAP Project Full-stack Developer | University of Alabama </w:t>
      </w:r>
    </w:p>
    <w:p>
      <w:r>
        <w:t>01/13/2025 – 02/13/2025</w:t>
        <w:br/>
      </w:r>
      <w:r>
        <w:rPr>
          <w:i/>
        </w:rPr>
        <w:t>Tuscaloosa, AL</w:t>
        <w:br/>
      </w:r>
      <w:r>
        <w:rPr>
          <w:b/>
        </w:rPr>
        <w:t xml:space="preserve">Description: </w:t>
      </w:r>
      <w:r>
        <w:t>Goal: Leverage AI to create a web app that helps students with the arduous job application process. Value: Improve students' efficacy and efficiency in applying for job application. My Contribution: Modelled the data structure of the application. Built the REST APIs that returns requested data to the frontend. Applied Hugging Face sentence transformers to the resume builder functionality, filtering the user's top relevant working experiences to a selected job description.</w:t>
      </w:r>
    </w:p>
    <w:p>
      <w:pPr>
        <w:pStyle w:val="Heading3"/>
      </w:pPr>
      <w:r>
        <w:t xml:space="preserve">Software Developer - Frontend | Dynetics </w:t>
      </w:r>
    </w:p>
    <w:p>
      <w:r>
        <w:t>01/01/2024 – 06/01/2024</w:t>
        <w:br/>
      </w:r>
      <w:r>
        <w:rPr>
          <w:i/>
        </w:rPr>
        <w:t>Huntsville, AL</w:t>
        <w:br/>
      </w:r>
      <w:r>
        <w:rPr>
          <w:b/>
        </w:rPr>
        <w:t xml:space="preserve">Description: </w:t>
      </w:r>
      <w:r>
        <w:t>Worked in React / Typescript to build a web client for a shopping interface to purchase missles</w:t>
      </w:r>
    </w:p>
    <w:p>
      <w:pPr>
        <w:pStyle w:val="Heading3"/>
      </w:pPr>
      <w:r>
        <w:t xml:space="preserve">Software Developer - Backend | Dynetics </w:t>
      </w:r>
    </w:p>
    <w:p>
      <w:r>
        <w:t>01/01/2023 – 06/01/2023</w:t>
        <w:br/>
      </w:r>
      <w:r>
        <w:rPr>
          <w:i/>
        </w:rPr>
        <w:t>Huntsville, AL</w:t>
        <w:br/>
      </w:r>
      <w:r>
        <w:rPr>
          <w:b/>
        </w:rPr>
        <w:t xml:space="preserve">Description: </w:t>
      </w:r>
      <w:r>
        <w:t>Worked in Go to establish an API server using JWT and security excryption/hashing</w:t>
      </w:r>
    </w:p>
    <w:p>
      <w:pPr>
        <w:pStyle w:val="Heading2"/>
      </w:pPr>
      <w:r>
        <w:t>Skills</w:t>
      </w:r>
    </w:p>
    <w:p>
      <w:r>
        <w:t>AI</w:t>
      </w:r>
      <w:r>
        <w:t>, Python</w:t>
      </w:r>
      <w:r>
        <w:t>, React.js</w:t>
      </w:r>
      <w:r>
        <w:t>, TypeScript</w:t>
      </w:r>
      <w:r>
        <w:t>, web development</w:t>
      </w:r>
      <w:r>
        <w:t>TypeScript</w:t>
      </w:r>
      <w:r>
        <w:t>, React</w:t>
      </w:r>
      <w:r>
        <w:t>, Vite</w:t>
      </w:r>
      <w:r>
        <w:t>Backend</w:t>
      </w:r>
      <w:r>
        <w:t>, RESTful API</w:t>
      </w:r>
      <w:r>
        <w:t>, JWT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