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Uyen Truong</w:t>
      </w:r>
    </w:p>
    <w:p>
      <w:r>
        <w:t>Email: uyentruong@gmail.com | Phone: 256-746-6217</w:t>
        <w:br/>
        <w:t>LinkedIn: uyen</w:t>
        <w:br/>
        <w:t>Website: www.ajdsnaksdj.com</w:t>
      </w:r>
    </w:p>
    <w:p>
      <w:pPr>
        <w:pStyle w:val="Heading2"/>
      </w:pPr>
      <w:r>
        <w:t>Education</w:t>
      </w:r>
    </w:p>
    <w:p>
      <w:r>
        <w:rPr>
          <w:b/>
        </w:rPr>
        <w:t>UA</w:t>
        <w:br/>
      </w:r>
      <w:r>
        <w:rPr>
          <w:i/>
        </w:rPr>
        <w:t>01/01/2020 - 01/02/2020</w:t>
      </w:r>
      <w:r>
        <w:br/>
        <w:t>went to school here</w:t>
        <w:br/>
      </w:r>
    </w:p>
    <w:p>
      <w:pPr>
        <w:pStyle w:val="Heading2"/>
      </w:pPr>
      <w:r>
        <w:t>Working Experiences</w:t>
      </w:r>
    </w:p>
    <w:p>
      <w:pPr>
        <w:pStyle w:val="Heading3"/>
      </w:pPr>
      <w:r>
        <w:t xml:space="preserve">MAP Project Full-stack Developer | University of Alabama </w:t>
      </w:r>
    </w:p>
    <w:p>
      <w:r>
        <w:t>01/13/2025 – 02/13/2025</w:t>
        <w:br/>
      </w:r>
      <w:r>
        <w:rPr>
          <w:i/>
        </w:rPr>
        <w:t>Tuscaloosa, AL</w:t>
        <w:br/>
      </w:r>
      <w:r>
        <w:rPr>
          <w:b/>
        </w:rPr>
        <w:t xml:space="preserve">Description: </w:t>
      </w:r>
      <w:r>
        <w:t>Goal: Leverage AI to create a web app that helps students with the arduous job application process. Value: Improve students' efficacy and efficiency in applying for job application. My Contribution: Modelled the data structure of the application. Built the REST APIs that returns requested data to the frontend. Applied Hugging Face sentence transformers to the resume builder functionality, filtering the user's top relevant working experiences to a selected job description.</w:t>
      </w:r>
    </w:p>
    <w:p>
      <w:pPr>
        <w:pStyle w:val="Heading3"/>
      </w:pPr>
      <w:r>
        <w:t xml:space="preserve">AAC Project Full-stack Developer | UA </w:t>
      </w:r>
    </w:p>
    <w:p>
      <w:r>
        <w:t>01/01/2022 – 01/01/2022</w:t>
        <w:br/>
      </w:r>
      <w:r>
        <w:rPr>
          <w:i/>
        </w:rPr>
        <w:t>ttown</w:t>
        <w:br/>
      </w:r>
      <w:r>
        <w:rPr>
          <w:b/>
        </w:rPr>
        <w:t xml:space="preserve">Description: </w:t>
      </w:r>
      <w:r>
        <w:t>Developed a mobile Augmentative and Alternative Communication (AAC) app to assist individuals with nonspeaking autism. Designed an intuitive UI/UX for accessibility, built backend functionality in Python, implemented speech-to-text capabilities, and integrated the system with a React Native front end for a seamless user experience.</w:t>
      </w:r>
    </w:p>
    <w:p>
      <w:pPr>
        <w:pStyle w:val="Heading3"/>
      </w:pPr>
      <w:r>
        <w:t xml:space="preserve">Data Analytics Assistant | UA </w:t>
      </w:r>
    </w:p>
    <w:p>
      <w:r>
        <w:t>01/01/2022 – 01/01/2022</w:t>
        <w:br/>
      </w:r>
      <w:r>
        <w:rPr>
          <w:i/>
        </w:rPr>
        <w:t>ttown</w:t>
        <w:br/>
      </w:r>
      <w:r>
        <w:rPr>
          <w:b/>
        </w:rPr>
        <w:t xml:space="preserve">Description: </w:t>
      </w:r>
      <w:r>
        <w:t>Developed data visualizations and analyses of user interactions on Reddit to compare public sentiment toward iPhones and Android devices. Scraped ~40,000 Reddit comments per year (2012–2021) using the Pushshift API, analyzed discussion topics with Excel, Leximancer, and Tableau, and conducted sentiment analysis with NLTK, TextBlob, and VADER in Python.</w:t>
      </w:r>
    </w:p>
    <w:p>
      <w:pPr>
        <w:pStyle w:val="Heading2"/>
      </w:pPr>
      <w:r>
        <w:t>Skills</w:t>
      </w:r>
    </w:p>
    <w:p>
      <w:r>
        <w:t>AI</w:t>
      </w:r>
      <w:r>
        <w:t>, Python</w:t>
      </w:r>
      <w:r>
        <w:t>, React.js</w:t>
      </w:r>
      <w:r>
        <w:t>, TypeScript</w:t>
      </w:r>
      <w:r>
        <w:t>, web development</w:t>
      </w:r>
      <w:r>
        <w:t>AI</w:t>
      </w:r>
      <w:r>
        <w:t>, Python</w:t>
      </w:r>
      <w:r>
        <w:t>, React Native</w:t>
      </w:r>
      <w:r>
        <w:t>, TypeScript</w:t>
      </w:r>
      <w:r>
        <w:t>, Mobile App Dev</w:t>
      </w:r>
      <w:r>
        <w:t>python</w:t>
      </w:r>
      <w:r>
        <w:t>, NLTK</w:t>
      </w:r>
      <w:r>
        <w:t>, Excel</w:t>
      </w:r>
      <w:r>
        <w:t>, Tableau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