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Uyen Truong</w:t>
      </w:r>
    </w:p>
    <w:p>
      <w:r>
        <w:t>Email: utruong1@gmail.com | Phone: 205-886-0335</w:t>
        <w:br/>
        <w:t>LinkedIn: uyen-katy.truong</w:t>
        <w:br/>
        <w:t>Website: www.example.com</w:t>
      </w:r>
    </w:p>
    <w:p>
      <w:pPr>
        <w:pStyle w:val="Heading2"/>
      </w:pPr>
      <w:r>
        <w:t>Education</w:t>
      </w:r>
    </w:p>
    <w:p>
      <w:r>
        <w:rPr>
          <w:b/>
        </w:rPr>
        <w:t>The University of Alabama</w:t>
        <w:br/>
      </w:r>
      <w:r>
        <w:rPr>
          <w:i/>
        </w:rPr>
        <w:t>01/01/2021 - 05/01/2025</w:t>
      </w:r>
      <w:r>
        <w:br/>
        <w:t>Majors: MIS and OM</w:t>
        <w:br/>
      </w:r>
    </w:p>
    <w:p>
      <w:pPr>
        <w:pStyle w:val="Heading2"/>
      </w:pPr>
      <w:r>
        <w:t>Working Experiences</w:t>
      </w:r>
    </w:p>
    <w:p>
      <w:pPr>
        <w:pStyle w:val="Heading3"/>
      </w:pPr>
      <w:r>
        <w:t xml:space="preserve">Developer AAC | UA </w:t>
      </w:r>
    </w:p>
    <w:p>
      <w:r>
        <w:t>01/01/2025 – 05/01/2025</w:t>
        <w:br/>
      </w:r>
      <w:r>
        <w:rPr>
          <w:i/>
        </w:rPr>
        <w:t>Tuscaloosa</w:t>
        <w:br/>
      </w:r>
      <w:r>
        <w:rPr>
          <w:b/>
        </w:rPr>
        <w:t xml:space="preserve">Description: </w:t>
      </w:r>
      <w:r>
        <w:t>Developed a web application to help UA students find optimal transportation to BHM Airport, bridging the gap between rural colleges and nearby airports through technology. Led the team to win a **$3,000 award** for Best Idea in the **Transportation &amp; Energy Track** and Overall. Designed the database schema and user interface, collaborating in a team of three to build the React.js frontend and Java/Spring backend</w:t>
      </w:r>
    </w:p>
    <w:p>
      <w:pPr>
        <w:pStyle w:val="Heading3"/>
      </w:pPr>
      <w:r>
        <w:t xml:space="preserve">Research Assistant | UA Economic Development </w:t>
      </w:r>
    </w:p>
    <w:p>
      <w:r>
        <w:t>04/01/2023 – 08/01/2024</w:t>
        <w:br/>
      </w:r>
      <w:r>
        <w:rPr>
          <w:i/>
        </w:rPr>
        <w:t>Tuscaloosa</w:t>
        <w:br/>
      </w:r>
      <w:r>
        <w:rPr>
          <w:b/>
        </w:rPr>
        <w:t xml:space="preserve">Description: </w:t>
      </w:r>
      <w:r>
        <w:t>Worked to enhance economic growth and quality of life in underserved Alabama counties by supporting rural tourism and healthcare access initiatives. Conducted ESRI demographic and economic analyses for major rural development programs, managed a comprehensive database of 5,000+ tourist assets, and optimized a book donation campaign using Excel VBA and Solver, achieving a record donation of 15,500 books.</w:t>
      </w:r>
    </w:p>
    <w:p>
      <w:pPr>
        <w:pStyle w:val="Heading3"/>
      </w:pPr>
      <w:r>
        <w:t xml:space="preserve">Data Analyst | UA </w:t>
      </w:r>
    </w:p>
    <w:p>
      <w:r>
        <w:t>02/04/2021 – 01/01/2022</w:t>
        <w:br/>
      </w:r>
      <w:r>
        <w:rPr>
          <w:i/>
        </w:rPr>
        <w:t>Tuscaloosa</w:t>
        <w:br/>
      </w:r>
      <w:r>
        <w:rPr>
          <w:b/>
        </w:rPr>
        <w:t xml:space="preserve">Description: </w:t>
      </w:r>
      <w:r>
        <w:t>Developed data visualizations and analyses of user interactions on Reddit to compare public sentiment toward iPhones and Android devices. Scraped ~40,000 Reddit comments per year (2012–2021) using the Pushshift API, analyzed discussion topics with Excel, Leximancer, and Tableau, and conducted sentiment analysis with NLTK, TextBlob, and VADER in Python.</w:t>
      </w:r>
    </w:p>
    <w:p>
      <w:pPr>
        <w:pStyle w:val="Heading2"/>
      </w:pPr>
      <w:r>
        <w:t>Skills</w:t>
      </w:r>
    </w:p>
    <w:p>
      <w:r>
        <w:t>Python</w:t>
      </w:r>
      <w:r>
        <w:t>, Mobile App Dev</w:t>
      </w:r>
      <w:r>
        <w:t>, React Native</w:t>
      </w:r>
      <w:r>
        <w:t>Economic Research</w:t>
      </w:r>
      <w:r>
        <w:t>, ESRI</w:t>
      </w:r>
      <w:r>
        <w:t>, Excel</w:t>
      </w:r>
      <w:r>
        <w:t>, Operations Management</w:t>
      </w:r>
      <w:r>
        <w:t>Tableau</w:t>
      </w:r>
      <w:r>
        <w:t>, Python</w:t>
      </w:r>
      <w:r>
        <w:t>, SQL</w:t>
      </w:r>
      <w:r>
        <w:t>, Advanced Excel</w:t>
      </w:r>
      <w:r>
        <w:t>, NLTK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